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2" w:type="dxa"/>
        <w:tblLayout w:type="fixed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8412"/>
      </w:tblGrid>
      <w:tr>
        <w:tc>
          <w:tcPr>
            <w:tcW w:w="1560" w:type="dxa"/>
            <w:vAlign w:val="top"/>
          </w:tcPr>
          <w:p>
            <w:pPr>
              <w:pStyle w:val="Normal"/>
              <w:spacing w:before="0" w:after="0"/>
              <w:jc w:val="left"/>
            </w:pPr>
            <w:r>
              <w:drawing>
                <wp:inline distT="0" distB="0" distL="0" distR="0">
                  <wp:extent cx="923570" cy="800100"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7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2" w:type="dxa"/>
            <w:vAlign w:val="top"/>
          </w:tcPr>
          <w:p>
            <w:pPr>
              <w:pStyle w:val="Normal"/>
              <w:spacing w:before="0" w:after="0"/>
              <w:jc w:val="right"/>
            </w:pPr>
            <w:r>
              <w:rPr>
                <w:rFonts w:ascii="TH Sarabun New" w:hAnsi="TH Sarabun New" w:eastAsia="TH Sarabun New" w:cs="TH Sarabun New"/>
                <w:b/>
                <w:bCs/>
                <w:sz w:val="32"/>
                <w:szCs w:val="32"/>
              </w:rPr>
              <w:t xml:space="preserve">{org_name}</w:t>
            </w:r>
          </w:p>
          <w:p>
            <w:pPr>
              <w:pStyle w:val="Normal"/>
              <w:spacing w:before="0" w:after="0"/>
              <w:jc w:val="right"/>
            </w:pPr>
            <w:r>
              <w:rPr>
                <w:rFonts w:ascii="TH Sarabun New" w:hAnsi="TH Sarabun New" w:eastAsia="TH Sarabun New" w:cs="TH Sarabun New"/>
                <w:b w:val="false"/>
                <w:sz w:val="32"/>
                <w:szCs w:val="32"/>
              </w:rPr>
              <w:t xml:space="preserve">{address}</w:t>
            </w:r>
          </w:p>
          <w:p>
            <w:pPr>
              <w:pStyle w:val="Normal"/>
              <w:spacing w:before="0" w:after="0"/>
              <w:jc w:val="right"/>
            </w:pPr>
            <w:r>
              <w:rPr>
                <w:rFonts w:ascii="TH Sarabun New" w:hAnsi="TH Sarabun New" w:eastAsia="TH Sarabun New" w:cs="TH Sarabun New"/>
                <w:b w:val="false"/>
                <w:sz w:val="32"/>
                <w:szCs w:val="32"/>
              </w:rPr>
              <w:t xml:space="preserve">{date}</w:t>
            </w:r>
          </w:p>
        </w:tc>
      </w:tr>
    </w:tbl>
    <w:p>
      <w:pPr>
        <w:pStyle w:val="Normal"/>
        <w:spacing w:before="0" w:after="120"/>
      </w:pPr>
    </w:p>
    <w:p>
      <w:pPr>
        <w:pStyle w:val="Normal"/>
        <w:spacing w:before="0" w:after="0"/>
        <w:jc w:val="lef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 xml:space="preserve">เรื่อง  </w:t>
      </w:r>
      <w:r>
        <w:rPr>
          <w:rFonts w:eastAsia="TH Sarabun New" w:cs="TH Sarabun New"/>
          <w:b w:val="false"/>
          <w:sz w:val="32"/>
        </w:rPr>
        <w:t>{subject}</w:t>
      </w:r>
    </w:p>
    <w:p>
      <w:pPr>
        <w:pStyle w:val="Normal"/>
        <w:spacing w:before="0" w:after="120"/>
        <w:jc w:val="lef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 xml:space="preserve">เรียน  </w:t>
      </w:r>
      <w:r>
        <w:rPr>
          <w:rFonts w:eastAsia="TH Sarabun New" w:cs="TH Sarabun New"/>
          <w:b w:val="false"/>
          <w:sz w:val="32"/>
        </w:rPr>
        <w:t>{recipient_title}{recipient_name}</w:t>
      </w:r>
    </w:p>
    <w:p>
      <w:pPr>
        <w:pStyle w:val="Normal"/>
        <w:spacing w:before="0" w:after="0"/>
        <w:jc w:val="left"/>
        <w:rPr/>
      </w:pPr>
      <w:r>
        <w:rPr>
          <w:rFonts w:ascii="TH Sarabun New" w:hAnsi="TH Sarabun New" w:eastAsia="TH Sarabun New" w:cs="TH Sarabun New"/>
          <w:b/>
          <w:b/>
          <w:sz w:val="32"/>
          <w:sz w:val="32"/>
        </w:rPr>
        <w:t>สิ่งที่แนบมา</w:t>
      </w:r>
    </w:p>
    <w:p>
      <w:pPr>
        <w:pStyle w:val="Normal"/>
        <w:spacing w:before="0" w:after="120"/>
        <w:jc w:val="left"/>
        <w:rPr/>
      </w:pPr>
      <w:r>
        <w:rPr>
          <w:rFonts w:eastAsia="TH Sarabun New" w:cs="TH Sarabun New"/>
          <w:b w:val="false"/>
          <w:sz w:val="32"/>
        </w:rPr>
        <w:t xml:space="preserve">    </w:t>
      </w:r>
      <w:r>
        <w:rPr>
          <w:rFonts w:eastAsia="TH Sarabun New" w:cs="TH Sarabun New"/>
          <w:b w:val="false"/>
          <w:sz w:val="32"/>
        </w:rPr>
        <w:t>-  {attachments}</w:t>
      </w:r>
    </w:p>
    <w:p>
      <w:pPr>
        <w:pStyle w:val="Normal"/>
        <w:spacing w:before="0" w:after="240"/>
        <w:jc w:val="left"/>
        <w:rPr/>
      </w:pPr>
      <w:r>
        <w:rPr>
          <w:rFonts w:eastAsia="TH Sarabun New" w:cs="TH Sarabun New"/>
          <w:b w:val="false"/>
          <w:sz w:val="32"/>
        </w:rPr>
        <w:t>{body}</w:t>
      </w:r>
    </w:p>
    <w:p>
      <w:pPr>
        <w:pStyle w:val="Normal"/>
        <w:spacing w:before="0" w:after="480"/>
        <w:jc w:val="right"/>
        <w:rPr/>
      </w:pPr>
      <w:r>
        <w:rPr>
          <w:rFonts w:ascii="TH Sarabun New" w:hAnsi="TH Sarabun New" w:eastAsia="TH Sarabun New" w:cs="TH Sarabun New"/>
          <w:b w:val="false"/>
          <w:b w:val="false"/>
          <w:sz w:val="32"/>
          <w:sz w:val="32"/>
        </w:rPr>
        <w:t>จึงเรียนมาเพื่อโปรดพิจารณา</w:t>
      </w:r>
    </w:p>
    <w:p>
      <w:pPr>
        <w:pStyle w:val="Normal"/>
        <w:spacing w:before="0" w:after="0"/>
        <w:jc w:val="right"/>
        <w:rPr/>
      </w:pPr>
      <w:r>
        <w:rPr>
          <w:rFonts w:eastAsia="TH Sarabun New" w:cs="TH Sarabun New"/>
          <w:b/>
          <w:sz w:val="32"/>
        </w:rPr>
        <w:t>({signer_name})</w:t>
      </w:r>
    </w:p>
    <w:p>
      <w:pPr>
        <w:pStyle w:val="Normal"/>
        <w:spacing w:before="0" w:after="0"/>
        <w:jc w:val="right"/>
        <w:rPr/>
      </w:pPr>
      <w:r>
        <w:rPr>
          <w:rFonts w:eastAsia="TH Sarabun New" w:cs="TH Sarabun New"/>
          <w:b w:val="false"/>
          <w:sz w:val="32"/>
        </w:rPr>
        <w:t>{signer_position}</w:t>
      </w:r>
    </w:p>
    <w:p>
      <w:pPr>
        <w:pStyle w:val="Normal"/>
        <w:spacing w:before="0" w:after="240"/>
        <w:jc w:val="right"/>
      </w:pPr>
      <w:r>
        <w:rPr>
          <w:rFonts w:ascii="TH Sarabun New" w:hAnsi="TH Sarabun New" w:eastAsia="TH Sarabun New" w:cs="TH Sarabun New"/>
          <w:b w:val="false"/>
          <w:sz w:val="32"/>
          <w:szCs w:val="32"/>
        </w:rPr>
        <w:t xml:space="preserve">{signer_phone_line}</w:t>
      </w:r>
    </w:p>
    <w:sectPr>
      <w:footerReference w:type="default" r:id="rId8"/>
      <w:type w:val="nextPage"/>
      <w:pgSz w:w="12240" w:h="15840"/>
      <w:pgMar w:left="1134" w:right="1134" w:gutter="0" w:header="720" w:top="1417" w:footer="567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H Sarabun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spacing w:before="0" w:after="0"/>
      <w:jc w:val="left"/>
    </w:pPr>
    <w:r>
      <w:rPr>
        <w:rFonts w:ascii="TH Sarabun New" w:hAnsi="TH Sarabun New" w:eastAsia="TH Sarabun New" w:cs="TH Sarabun New"/>
        <w:b w:val="false"/>
        <w:sz w:val="32"/>
        <w:szCs w:val="32"/>
      </w:rPr>
      <w:t xml:space="preserve">{org_name}</w:t>
    </w:r>
  </w:p>
  <w:p>
    <w:pPr>
      <w:pStyle w:val="Normal"/>
      <w:spacing w:before="0" w:after="0"/>
      <w:jc w:val="left"/>
    </w:pPr>
    <w:r>
      <w:rPr>
        <w:rFonts w:ascii="TH Sarabun New" w:hAnsi="TH Sarabun New" w:eastAsia="TH Sarabun New" w:cs="TH Sarabun New"/>
        <w:b w:val="false"/>
        <w:sz w:val="32"/>
        <w:szCs w:val="32"/>
      </w:rPr>
      <w:t xml:space="preserve">ผู้ประสานงาน {coordinator_name}</w:t>
    </w:r>
  </w:p>
  <w:p>
    <w:pPr>
      <w:pStyle w:val="Normal"/>
      <w:spacing w:before="0" w:after="0"/>
      <w:jc w:val="left"/>
    </w:pPr>
    <w:r>
      <w:rPr>
        <w:rFonts w:ascii="TH Sarabun New" w:hAnsi="TH Sarabun New" w:eastAsia="TH Sarabun New" w:cs="TH Sarabun New"/>
        <w:b w:val="false"/>
        <w:sz w:val="32"/>
        <w:szCs w:val="32"/>
      </w:rPr>
      <w:t xml:space="preserve">โทร {coordinator_phone}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32"/>
        <w:szCs w:val="3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H Sarabun New" w:hAnsi="TH Sarabun New" w:eastAsia="ＭＳ 明朝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TH Sarabun New" w:hAnsi="TH Sarabun New"/>
      <w:sz w:val="32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TH Sarabun New" w:hAnsi="TH Sarabun New"/>
      <w:sz w:val="32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H Sarabun New" w:hAnsi="TH Sarabun New"/>
      <w:sz w:val="3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32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32"/>
      <w:szCs w:val="32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TH Sarabun New" w:hAnsi="TH Sarabun New"/>
      <w:sz w:val="32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TH Sarabun New" w:hAnsi="TH Sarabun New"/>
      <w:sz w:val="32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TH Sarabun New" w:hAnsi="TH Sarabun New"/>
      <w:sz w:val="32"/>
      <w:szCs w:val="32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TH Sarabun New" w:hAnsi="TH Sarabun New"/>
      <w:sz w:val="32"/>
      <w:szCs w:val="32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TH Sarabun New" w:hAnsi="TH Sarabun New"/>
      <w:i/>
      <w:iCs/>
      <w:color w:val="000000" w:themeColor="text1"/>
      <w:sz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  <w:sz w:val="32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  <w:sz w:val="32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  <w:sz w:val="3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32"/>
      <w:szCs w:val="3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fc693f"/>
    <w:rPr>
      <w:rFonts w:ascii="TH Sarabun New" w:hAnsi="TH Sarabun New"/>
      <w:b/>
      <w:bCs/>
      <w:sz w:val="32"/>
    </w:rPr>
  </w:style>
  <w:style w:type="character" w:styleId="Emphasis">
    <w:name w:val="Emphasis"/>
    <w:basedOn w:val="DefaultParagraphFont"/>
    <w:uiPriority w:val="20"/>
    <w:qFormat/>
    <w:rsid w:val="00fc693f"/>
    <w:rPr>
      <w:rFonts w:ascii="TH Sarabun New" w:hAnsi="TH Sarabun New"/>
      <w:i/>
      <w:iCs/>
      <w:sz w:val="3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TH Sarabun New" w:hAnsi="TH Sarabun New"/>
      <w:b/>
      <w:bCs/>
      <w:i/>
      <w:iCs/>
      <w:color w:val="4F81BD" w:themeColor="accent1"/>
      <w:sz w:val="3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H Sarabun New" w:hAnsi="TH Sarabun New"/>
      <w:i/>
      <w:iCs/>
      <w:color w:val="808080" w:themeColor="text1" w:themeTint="7f"/>
      <w:sz w:val="3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H Sarabun New" w:hAnsi="TH Sarabun New"/>
      <w:b/>
      <w:bCs/>
      <w:i/>
      <w:iCs/>
      <w:color w:val="4F81BD" w:themeColor="accent1"/>
      <w:sz w:val="3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H Sarabun New" w:hAnsi="TH Sarabun New"/>
      <w:smallCaps/>
      <w:color w:val="C0504D" w:themeColor="accent2"/>
      <w:sz w:val="3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H Sarabun New" w:hAnsi="TH Sarabun New"/>
      <w:b/>
      <w:bCs/>
      <w:smallCaps/>
      <w:color w:val="C0504D" w:themeColor="accent2"/>
      <w:spacing w:val="5"/>
      <w:sz w:val="3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H Sarabun New" w:hAnsi="TH Sarabun New"/>
      <w:b/>
      <w:bCs/>
      <w:smallCaps/>
      <w:spacing w:val="5"/>
      <w:sz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32"/>
      <w:szCs w:val="32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TH Sarabun New" w:hAnsi="TH Sarabun New"/>
      <w:sz w:val="32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>
      <w:rFonts w:ascii="TH Sarabun New" w:hAnsi="TH Sarabun New"/>
      <w:sz w:val="3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32"/>
      <w:szCs w:val="32"/>
    </w:rPr>
  </w:style>
  <w:style w:type="paragraph" w:styleId="Index">
    <w:name w:val="Index"/>
    <w:basedOn w:val="Normal"/>
    <w:qFormat/>
    <w:pPr>
      <w:suppressLineNumbers/>
    </w:pPr>
    <w:rPr>
      <w:rFonts w:cs="Lohit Devanagari"/>
      <w:sz w:val="32"/>
    </w:rPr>
  </w:style>
  <w:style w:type="paragraph" w:styleId="HeaderandFooter">
    <w:name w:val="Header and Footer"/>
    <w:basedOn w:val="Normal"/>
    <w:qFormat/>
    <w:pPr/>
    <w:rPr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H Sarabun New" w:hAnsi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H Sarabun New" w:hAnsi="TH Sarabun New"/>
      <w:sz w:val="32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TH Sarabun New" w:hAnsi="TH Sarabun New" w:eastAsia="ＭＳ 明朝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32"/>
      <w:szCs w:val="32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>
      <w:rFonts w:ascii="TH Sarabun New" w:hAnsi="TH Sarabun New"/>
      <w:sz w:val="32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TH Sarabun New" w:hAnsi="TH Sarabun New"/>
      <w:sz w:val="32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TH Sarabun New" w:hAnsi="TH Sarabun New"/>
      <w:sz w:val="32"/>
      <w:szCs w:val="32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>
      <w:rFonts w:ascii="TH Sarabun New" w:hAnsi="TH Sarabun New"/>
      <w:sz w:val="32"/>
    </w:rPr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>
      <w:rFonts w:ascii="TH Sarabun New" w:hAnsi="TH Sarabun New"/>
      <w:sz w:val="32"/>
    </w:rPr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>
      <w:rFonts w:ascii="TH Sarabun New" w:hAnsi="TH Sarabun New"/>
      <w:sz w:val="32"/>
    </w:rPr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>
      <w:rFonts w:ascii="TH Sarabun New" w:hAnsi="TH Sarabun New"/>
      <w:sz w:val="32"/>
    </w:rPr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>
      <w:rFonts w:ascii="TH Sarabun New" w:hAnsi="TH Sarabun New"/>
      <w:sz w:val="32"/>
    </w:rPr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>
      <w:rFonts w:ascii="TH Sarabun New" w:hAnsi="TH Sarabun New"/>
      <w:sz w:val="32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TH Sarabun New" w:hAnsi="TH Sarabun New" w:eastAsia="ＭＳ 明朝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TH Sarabun New" w:hAnsi="TH Sarabun New"/>
      <w:i/>
      <w:iCs/>
      <w:color w:val="000000" w:themeColor="text1"/>
      <w:sz w:val="32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TH Sarabun New" w:hAnsi="TH Sarabun New"/>
      <w:b/>
      <w:bCs/>
      <w:color w:val="4F81BD" w:themeColor="accent1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rFonts w:ascii="TH Sarabun New" w:hAnsi="TH Sarabun New"/>
      <w:b/>
      <w:bCs/>
      <w:i/>
      <w:iCs/>
      <w:color w:val="4F81BD" w:themeColor="accent1"/>
      <w:sz w:val="32"/>
    </w:rPr>
  </w:style>
  <w:style w:type="paragraph" w:styleId="IndexHeading">
    <w:name w:val="Index Heading"/>
    <w:basedOn w:val="Heading"/>
    <w:pPr/>
    <w:rPr>
      <w:sz w:val="32"/>
    </w:rPr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hAnsi="TH Sarabun New"/>
      <w:sz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rPr>
      <w:sz w:val="3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3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sz w:val="32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sz w:val="32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sz w:val="32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sz w:val="32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sz w:val="32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sz w:val="32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sz w:val="32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2"/>
        <w:szCs w:val="32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sz w:val="3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sz w:val="32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image" Target="media/logo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67</Words>
  <Characters>209</Characters>
  <CharactersWithSpaces>224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2026-06-30T21:52:17Z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